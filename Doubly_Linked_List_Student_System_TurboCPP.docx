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Doubly Linked List – Student Information System (Turbo C++)</w:t>
      </w:r>
    </w:p>
    <w:p>
      <w:r>
        <w:t>#include &lt;iostream.h&gt;</w:t>
        <w:br/>
        <w:t>#include &lt;conio.h&gt;</w:t>
        <w:br/>
        <w:t>#include &lt;string.h&gt;</w:t>
        <w:br/>
        <w:br/>
        <w:t>struct Student { int roll, age; char name[30], course[30]; };</w:t>
        <w:br/>
        <w:t>struct Node { Student s; Node *prev,*next; };</w:t>
        <w:br/>
        <w:br/>
        <w:t>class List {</w:t>
        <w:br/>
        <w:t xml:space="preserve">    Node *h,*t;</w:t>
        <w:br/>
        <w:t>public:</w:t>
        <w:br/>
        <w:t xml:space="preserve">    List(){ h=t=NULL; }</w:t>
        <w:br/>
        <w:t xml:space="preserve">    void add(int r,char n[],int a,char c[]){</w:t>
        <w:br/>
        <w:t xml:space="preserve">        Node *p=new Node;</w:t>
        <w:br/>
        <w:t xml:space="preserve">        p-&gt;s.roll=r; p-&gt;s.age=a;</w:t>
        <w:br/>
        <w:t xml:space="preserve">        strcpy(p-&gt;s.name,n); strcpy(p-&gt;s.course,c);</w:t>
        <w:br/>
        <w:t xml:space="preserve">        p-&gt;prev=t; p-&gt;next=NULL;</w:t>
        <w:br/>
        <w:t xml:space="preserve">        if(!h) h=t=p; else { t-&gt;next=p; t=p; }</w:t>
        <w:br/>
        <w:t xml:space="preserve">        cout&lt;&lt;"Added!\n";</w:t>
        <w:br/>
        <w:t xml:space="preserve">    }</w:t>
        <w:br/>
        <w:t xml:space="preserve">    void dispF(){</w:t>
        <w:br/>
        <w:t xml:space="preserve">        if(!h){ cout&lt;&lt;"Empty!\n"; return; }</w:t>
        <w:br/>
        <w:t xml:space="preserve">        for(Node *p=h;p;p=p-&gt;next)</w:t>
        <w:br/>
        <w:t xml:space="preserve">            cout&lt;&lt;p-&gt;s.roll&lt;&lt;" "&lt;&lt;p-&gt;s.name&lt;&lt;" "&lt;&lt;p-&gt;s.age&lt;&lt;" "&lt;&lt;p-&gt;s.course&lt;&lt;"\n";</w:t>
        <w:br/>
        <w:t xml:space="preserve">    }</w:t>
        <w:br/>
        <w:t xml:space="preserve">    void dispB(){</w:t>
        <w:br/>
        <w:t xml:space="preserve">        if(!t){ cout&lt;&lt;"Empty!\n"; return; }</w:t>
        <w:br/>
        <w:t xml:space="preserve">        for(Node *p=t;p;p=p-&gt;prev)</w:t>
        <w:br/>
        <w:t xml:space="preserve">            cout&lt;&lt;p-&gt;s.roll&lt;&lt;" "&lt;&lt;p-&gt;s.name&lt;&lt;" "&lt;&lt;p-&gt;s.age&lt;&lt;" "&lt;&lt;p-&gt;s.course&lt;&lt;"\n";</w:t>
        <w:br/>
        <w:t xml:space="preserve">    }</w:t>
        <w:br/>
        <w:t xml:space="preserve">    void search(int r){</w:t>
        <w:br/>
        <w:t xml:space="preserve">        for(Node *p=h;p;p=p-&gt;next)</w:t>
        <w:br/>
        <w:t xml:space="preserve">            if(p-&gt;s.roll==r){ cout&lt;&lt;"Found: "&lt;&lt;p-&gt;s.name&lt;&lt;"\n"; return; }</w:t>
        <w:br/>
        <w:t xml:space="preserve">        cout&lt;&lt;"Not Found!\n";</w:t>
        <w:br/>
        <w:t xml:space="preserve">    }</w:t>
        <w:br/>
        <w:t xml:space="preserve">    void del(int r){</w:t>
        <w:br/>
        <w:t xml:space="preserve">        for(Node *p=h;p;p=p-&gt;next)</w:t>
        <w:br/>
        <w:t xml:space="preserve">            if(p-&gt;s.roll==r){</w:t>
        <w:br/>
        <w:t xml:space="preserve">                if(p==h) h=p-&gt;next;</w:t>
        <w:br/>
        <w:t xml:space="preserve">                if(p==t) t=p-&gt;prev;</w:t>
        <w:br/>
        <w:t xml:space="preserve">                if(p-&gt;prev) p-&gt;prev-&gt;next=p-&gt;next;</w:t>
        <w:br/>
        <w:t xml:space="preserve">                if(p-&gt;next) p-&gt;next-&gt;prev=p-&gt;prev;</w:t>
        <w:br/>
        <w:t xml:space="preserve">                delete p; cout&lt;&lt;"Deleted!\n"; return;</w:t>
        <w:br/>
        <w:t xml:space="preserve">            }</w:t>
        <w:br/>
        <w:t xml:space="preserve">        cout&lt;&lt;"Not Found!\n";</w:t>
        <w:br/>
        <w:t xml:space="preserve">    }</w:t>
        <w:br/>
        <w:t>};</w:t>
        <w:br/>
        <w:br/>
        <w:t>void main(){</w:t>
        <w:br/>
        <w:t xml:space="preserve">    clrscr();</w:t>
        <w:br/>
        <w:t xml:space="preserve">    List L; int ch,r,a; char n[30],c[30];</w:t>
        <w:br/>
        <w:t xml:space="preserve">    do{</w:t>
        <w:br/>
        <w:t xml:space="preserve">        cout&lt;&lt;"\n1.Add 2.Fwd 3.Bwd 4.Search 5.Del 6.Exit\nEnter:";</w:t>
        <w:br/>
        <w:t xml:space="preserve">        cin&gt;&gt;ch;</w:t>
        <w:br/>
        <w:t xml:space="preserve">        switch(ch){</w:t>
        <w:br/>
        <w:t xml:space="preserve">            case 1: cout&lt;&lt;"Roll Name Age Course:"; cin&gt;&gt;r&gt;&gt;n&gt;&gt;a&gt;&gt;c; L.add(r,n,a,c); break;</w:t>
        <w:br/>
        <w:t xml:space="preserve">            case 2: L.dispF(); break;</w:t>
        <w:br/>
        <w:t xml:space="preserve">            case 3: L.dispB(); break;</w:t>
        <w:br/>
        <w:t xml:space="preserve">            case 4: cout&lt;&lt;"Roll:"; cin&gt;&gt;r; L.search(r); break;</w:t>
        <w:br/>
        <w:t xml:space="preserve">            case 5: cout&lt;&lt;"Roll:"; cin&gt;&gt;r; L.del(r); break;</w:t>
        <w:br/>
        <w:t xml:space="preserve">        }</w:t>
        <w:br/>
        <w:t xml:space="preserve">    }while(ch!=6);</w:t>
        <w:br/>
        <w:t xml:space="preserve">    getch();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